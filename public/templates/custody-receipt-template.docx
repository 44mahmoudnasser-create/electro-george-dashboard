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sz w:val="32"/>
        </w:rPr>
        <w:t>إيصال عهدة</w:t>
      </w:r>
    </w:p>
    <w:p>
      <w:pPr>
        <w:bidi/>
        <w:jc w:val="right"/>
      </w:pPr>
      <w:r>
        <w:rPr>
          <w:b w:val="0"/>
          <w:sz w:val="24"/>
        </w:rPr>
        <w:t>اسم الفني: {name}</w:t>
      </w:r>
    </w:p>
    <w:p>
      <w:pPr>
        <w:bidi/>
        <w:jc w:val="right"/>
      </w:pPr>
      <w:r>
        <w:rPr>
          <w:b w:val="0"/>
          <w:sz w:val="24"/>
        </w:rPr>
        <w:t>القسم: {dept}     التاريخ: {date}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م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الأداة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الرقم التسلسلي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الكمية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الوحدة</w:t>
            </w:r>
          </w:p>
        </w:tc>
      </w:tr>
      <w:tr>
        <w:tc>
          <w:tcPr>
            <w:tcW w:type="dxa" w:w="1728"/>
          </w:tcPr>
          <w:p>
            <w:r/>
            <w:r>
              <w:t>{#rows}{no}</w:t>
            </w:r>
          </w:p>
        </w:tc>
        <w:tc>
          <w:tcPr>
            <w:tcW w:type="dxa" w:w="1728"/>
          </w:tcPr>
          <w:p>
            <w:r/>
            <w:r>
              <w:t>{tool}</w:t>
            </w:r>
          </w:p>
        </w:tc>
        <w:tc>
          <w:tcPr>
            <w:tcW w:type="dxa" w:w="1728"/>
          </w:tcPr>
          <w:p>
            <w:r/>
            <w:r>
              <w:t>{serial}</w:t>
            </w:r>
          </w:p>
        </w:tc>
        <w:tc>
          <w:tcPr>
            <w:tcW w:type="dxa" w:w="1728"/>
          </w:tcPr>
          <w:p>
            <w:r/>
            <w:r>
              <w:t>{qty}</w:t>
            </w:r>
          </w:p>
        </w:tc>
        <w:tc>
          <w:tcPr>
            <w:tcW w:type="dxa" w:w="1728"/>
          </w:tcPr>
          <w:p>
            <w:r/>
            <w:r>
              <w:t>{unit}{/rows}</w:t>
            </w:r>
          </w:p>
        </w:tc>
      </w:tr>
    </w:tbl>
    <w:p/>
    <w:p>
      <w:pPr>
        <w:bidi/>
        <w:jc w:val="right"/>
      </w:pPr>
      <w:r>
        <w:rPr>
          <w:b w:val="0"/>
          <w:sz w:val="24"/>
        </w:rPr>
        <w:t>توقيع الفني: ..............................</w:t>
      </w:r>
    </w:p>
    <w:p>
      <w:pPr>
        <w:bidi/>
        <w:jc w:val="right"/>
      </w:pPr>
      <w:r>
        <w:rPr>
          <w:b w:val="0"/>
          <w:sz w:val="24"/>
        </w:rPr>
        <w:t>توقيع المسؤول: 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